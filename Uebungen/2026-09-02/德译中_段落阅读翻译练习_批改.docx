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批改报告 · 段落德译中练习</w:t>
      </w:r>
    </w:p>
    <w:p>
      <w:pPr>
        <w:jc w:val="center"/>
      </w:pPr>
      <w:r>
        <w:rPr>
          <w:rFonts w:ascii="宋体" w:hAnsi="宋体" w:eastAsia="宋体"/>
          <w:color w:val="808080"/>
          <w:sz w:val="21"/>
        </w:rPr>
        <w:t>2026-09-02 · 18 段 · 覆盖约 92 词</w:t>
      </w:r>
    </w:p>
    <w:p>
      <w:r>
        <w:rPr>
          <w:rFonts w:ascii="黑体" w:hAnsi="黑体" w:eastAsia="黑体"/>
          <w:b/>
          <w:color w:val="C00000"/>
          <w:sz w:val="30"/>
        </w:rPr>
        <w:t>批改总览</w:t>
      </w:r>
    </w:p>
    <w:p>
      <w:r>
        <w:rPr>
          <w:rFonts w:ascii="宋体" w:hAnsi="宋体" w:eastAsia="宋体"/>
          <w:b/>
          <w:sz w:val="22"/>
        </w:rPr>
        <w:t>18 段中：完全正确 8 段（第 3、6、7、8、11、15、16、17 段）；4 段基本正确但有细节偏差（第 1、5、12、13 段）；6 段存在实质错误（第 2、4、9、10、14、18 段）。</w:t>
      </w:r>
    </w:p>
    <w:p>
      <w:r>
        <w:rPr>
          <w:rFonts w:ascii="宋体" w:hAnsi="宋体" w:eastAsia="宋体"/>
          <w:b/>
          <w:sz w:val="22"/>
        </w:rPr>
        <w:t>实质错误共 6 处，小提醒共 6 处。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/>
          <w:sz w:val="22"/>
        </w:rPr>
        <w:t>【核心薄弱点】</w:t>
      </w:r>
    </w:p>
    <w:p>
      <w:r>
        <w:rPr>
          <w:rFonts w:ascii="宋体" w:hAnsi="宋体" w:eastAsia="宋体"/>
          <w:b w:val="0"/>
          <w:sz w:val="22"/>
        </w:rPr>
        <w:t>1. 代词与物主代词指代：sie(她)→翻成"他"、ihn(指 der Artikel 文章)→翻成"他"、seine(他的)→翻成"我的"。</w:t>
      </w:r>
    </w:p>
    <w:p>
      <w:r>
        <w:rPr>
          <w:rFonts w:ascii="宋体" w:hAnsi="宋体" w:eastAsia="宋体"/>
          <w:b w:val="0"/>
          <w:sz w:val="22"/>
        </w:rPr>
        <w:t>2. 单词义项混淆：der Arm 是"胳膊"不是"手"；die Aufgabe 是"任务"不是"人物"。</w:t>
      </w:r>
    </w:p>
    <w:p>
      <w:r>
        <w:rPr>
          <w:rFonts w:ascii="宋体" w:hAnsi="宋体" w:eastAsia="宋体"/>
          <w:b w:val="0"/>
          <w:sz w:val="22"/>
        </w:rPr>
        <w:t>3. 词组理解：genau definiert = 精确定义，不是"非常不同"；es 作形式主语时不需翻出。</w:t>
      </w:r>
    </w:p>
    <w:p>
      <w:r>
        <w:br w:type="page"/>
      </w:r>
    </w:p>
    <w:p>
      <w:r>
        <w:rPr>
          <w:rFonts w:ascii="黑体" w:hAnsi="黑体" w:eastAsia="黑体"/>
          <w:b/>
          <w:color w:val="1F4E79"/>
          <w:sz w:val="30"/>
        </w:rPr>
        <w:t>逐段批改</w:t>
      </w:r>
    </w:p>
    <w:p>
      <w:r>
        <w:rPr>
          <w:rFonts w:ascii="宋体" w:hAnsi="宋体" w:eastAsia="宋体"/>
          <w:b/>
          <w:color w:val="1F4E79"/>
          <w:sz w:val="24"/>
        </w:rPr>
        <w:t>第 1 段</w:t>
      </w:r>
    </w:p>
    <w:p>
      <w:r>
        <w:rPr>
          <w:rFonts w:ascii="宋体" w:hAnsi="宋体" w:eastAsia="宋体"/>
          <w:b w:val="0"/>
          <w:sz w:val="21"/>
        </w:rPr>
        <w:t>你的翻译：这个建筑师在一间办公室里工作，他的工作环境很现代化，而且工作氛围令人愉悦。许多工人没有工作许可，因此而失业。失业情况是工作市场上一个巨大的问题。</w:t>
      </w:r>
    </w:p>
    <w:p>
      <w:r>
        <w:rPr>
          <w:rFonts w:ascii="宋体" w:hAnsi="宋体" w:eastAsia="宋体"/>
          <w:b/>
          <w:color w:val="8B0000"/>
          <w:sz w:val="21"/>
        </w:rPr>
        <w:t>⚠ Arbeitsplatz 应译为「工作岗位/工位」，不是「工作环境」（环境是 Arbeitsklima/Umgebung）。</w:t>
      </w:r>
    </w:p>
    <w:p>
      <w:r>
        <w:rPr>
          <w:rFonts w:ascii="宋体" w:hAnsi="宋体" w:eastAsia="宋体"/>
          <w:b/>
          <w:color w:val="8B0000"/>
          <w:sz w:val="21"/>
        </w:rPr>
        <w:t>⚠ Arbeitsmarkt 应译为「劳动力市场」，不是「工作市场」。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/>
          <w:color w:val="1F4E79"/>
          <w:sz w:val="24"/>
        </w:rPr>
        <w:t>第 2 段</w:t>
      </w:r>
    </w:p>
    <w:p>
      <w:r>
        <w:rPr>
          <w:rFonts w:ascii="宋体" w:hAnsi="宋体" w:eastAsia="宋体"/>
          <w:b w:val="0"/>
          <w:sz w:val="21"/>
        </w:rPr>
        <w:t>你的翻译：他的工作范围很大，并且他的工作方式非常高效。他得到了一份很好的薪资。一些失业者在寻找新的就业岗位。在公司中会有明确的职责划分，并且每一个职责范围非常不同。</w:t>
      </w:r>
    </w:p>
    <w:p>
      <w:r>
        <w:rPr>
          <w:rFonts w:ascii="宋体" w:hAnsi="宋体" w:eastAsia="宋体"/>
          <w:b/>
          <w:color w:val="C00000"/>
          <w:sz w:val="21"/>
        </w:rPr>
        <w:t>✗ genau definiert 意为「被精确定义/明确界定」，不是「非常不同」。整句应译为：每个职责范围都有精确的定义。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/>
          <w:color w:val="1F4E79"/>
          <w:sz w:val="24"/>
        </w:rPr>
        <w:t>第 3 段</w:t>
      </w:r>
    </w:p>
    <w:p>
      <w:r>
        <w:rPr>
          <w:rFonts w:ascii="宋体" w:hAnsi="宋体" w:eastAsia="宋体"/>
          <w:b w:val="0"/>
          <w:sz w:val="21"/>
        </w:rPr>
        <w:t>你的翻译：女天文学家和男天文学家观察大气。没有氧气就无法呼吸。原子能是有争议的，因为许多核电站和反应堆很危险。原子弹是一个巨大的威胁。</w:t>
      </w:r>
    </w:p>
    <w:p>
      <w:r>
        <w:rPr>
          <w:rFonts w:ascii="宋体" w:hAnsi="宋体" w:eastAsia="宋体"/>
          <w:b/>
          <w:color w:val="008000"/>
          <w:sz w:val="21"/>
        </w:rPr>
        <w:t>✓ 完全正确，译文流畅。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/>
          <w:color w:val="1F4E79"/>
          <w:sz w:val="24"/>
        </w:rPr>
        <w:t>第 4 段</w:t>
      </w:r>
    </w:p>
    <w:p>
      <w:r>
        <w:rPr>
          <w:rFonts w:ascii="宋体" w:hAnsi="宋体" w:eastAsia="宋体"/>
          <w:b w:val="0"/>
          <w:sz w:val="21"/>
        </w:rPr>
        <w:t>你的翻译：医生在门诊工作。病人手疼且无法正常呼吸。病人的呼吸困难。他在药店买了一些药。</w:t>
      </w:r>
    </w:p>
    <w:p>
      <w:r>
        <w:rPr>
          <w:rFonts w:ascii="宋体" w:hAnsi="宋体" w:eastAsia="宋体"/>
          <w:b/>
          <w:color w:val="C00000"/>
          <w:sz w:val="21"/>
        </w:rPr>
        <w:t>✗ der Arm 是「胳膊/手臂」，不是「手」（手是 die Hand）。应译为「病人胳膊疼」。</w:t>
      </w:r>
    </w:p>
    <w:p>
      <w:r>
        <w:rPr>
          <w:rFonts w:ascii="宋体" w:hAnsi="宋体" w:eastAsia="宋体"/>
          <w:b/>
          <w:color w:val="8B0000"/>
          <w:sz w:val="21"/>
        </w:rPr>
        <w:t>⚠ Arztpraxis 建议译为「诊所」，「门诊」略偏。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/>
          <w:color w:val="1F4E79"/>
          <w:sz w:val="24"/>
        </w:rPr>
        <w:t>第 5 段</w:t>
      </w:r>
    </w:p>
    <w:p>
      <w:r>
        <w:rPr>
          <w:rFonts w:ascii="宋体" w:hAnsi="宋体" w:eastAsia="宋体"/>
          <w:b w:val="0"/>
          <w:sz w:val="21"/>
        </w:rPr>
        <w:t>你的翻译：对于同事的傲慢方式非常恼火。他感到非常生气。这个人很穷，但是他工作努力并谦逊。</w:t>
      </w:r>
    </w:p>
    <w:p>
      <w:r>
        <w:rPr>
          <w:rFonts w:ascii="宋体" w:hAnsi="宋体" w:eastAsia="宋体"/>
          <w:b/>
          <w:color w:val="8B0000"/>
          <w:sz w:val="21"/>
        </w:rPr>
        <w:t>⚠ nicht arrogant 直译是「不傲慢」，「谦逊」是 bescheiden，语感略有出入，建议直译。</w:t>
      </w:r>
    </w:p>
    <w:p>
      <w:r>
        <w:rPr>
          <w:rFonts w:ascii="宋体" w:hAnsi="宋体" w:eastAsia="宋体"/>
          <w:b/>
          <w:color w:val="008000"/>
          <w:sz w:val="21"/>
        </w:rPr>
        <w:t>✓ 其余部分达意。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/>
          <w:color w:val="1F4E79"/>
          <w:sz w:val="24"/>
        </w:rPr>
        <w:t>第 6 段</w:t>
      </w:r>
    </w:p>
    <w:p>
      <w:r>
        <w:rPr>
          <w:rFonts w:ascii="宋体" w:hAnsi="宋体" w:eastAsia="宋体"/>
          <w:b w:val="0"/>
          <w:sz w:val="21"/>
        </w:rPr>
        <w:t>你的翻译：他提交了一份庇护申请。律师回答了他的问题。这个回答很重要。他出席了那个会议。</w:t>
      </w:r>
    </w:p>
    <w:p>
      <w:r>
        <w:rPr>
          <w:rFonts w:ascii="宋体" w:hAnsi="宋体" w:eastAsia="宋体"/>
          <w:b/>
          <w:color w:val="008000"/>
          <w:sz w:val="21"/>
        </w:rPr>
        <w:t>✓ 完全正确。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/>
          <w:color w:val="1F4E79"/>
          <w:sz w:val="24"/>
        </w:rPr>
        <w:t>第 7 段</w:t>
      </w:r>
    </w:p>
    <w:p>
      <w:r>
        <w:rPr>
          <w:rFonts w:ascii="宋体" w:hAnsi="宋体" w:eastAsia="宋体"/>
          <w:b w:val="0"/>
          <w:sz w:val="21"/>
        </w:rPr>
        <w:t>你的翻译：他打开了灯并且穿上了西装。他在他的公寓里吃了一个苹果和一个杏子。他胃口挺好。</w:t>
      </w:r>
    </w:p>
    <w:p>
      <w:r>
        <w:rPr>
          <w:rFonts w:ascii="宋体" w:hAnsi="宋体" w:eastAsia="宋体"/>
          <w:b/>
          <w:color w:val="008000"/>
          <w:sz w:val="21"/>
        </w:rPr>
        <w:t>✓ 完全正确。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/>
          <w:color w:val="1F4E79"/>
          <w:sz w:val="24"/>
        </w:rPr>
        <w:t>第 8 段</w:t>
      </w:r>
    </w:p>
    <w:p>
      <w:r>
        <w:rPr>
          <w:rFonts w:ascii="宋体" w:hAnsi="宋体" w:eastAsia="宋体"/>
          <w:b w:val="0"/>
          <w:sz w:val="21"/>
        </w:rPr>
        <w:t>你的翻译：他打开了窗户。他停止了工作。他捡起了那本书并且给他的手机充电。</w:t>
      </w:r>
    </w:p>
    <w:p>
      <w:r>
        <w:rPr>
          <w:rFonts w:ascii="宋体" w:hAnsi="宋体" w:eastAsia="宋体"/>
          <w:b/>
          <w:color w:val="008000"/>
          <w:sz w:val="21"/>
        </w:rPr>
        <w:t>✓ 完全正确。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/>
          <w:color w:val="1F4E79"/>
          <w:sz w:val="24"/>
        </w:rPr>
        <w:t>第 9 段</w:t>
      </w:r>
    </w:p>
    <w:p>
      <w:r>
        <w:rPr>
          <w:rFonts w:ascii="宋体" w:hAnsi="宋体" w:eastAsia="宋体"/>
          <w:b w:val="0"/>
          <w:sz w:val="21"/>
        </w:rPr>
        <w:t>你的翻译：老板的要求很清晰。他要求所有人保持专注。他因为他的成绩而引人注目。</w:t>
      </w:r>
    </w:p>
    <w:p>
      <w:r>
        <w:rPr>
          <w:rFonts w:ascii="宋体" w:hAnsi="宋体" w:eastAsia="宋体"/>
          <w:b/>
          <w:color w:val="C00000"/>
          <w:sz w:val="21"/>
        </w:rPr>
        <w:t>✗ 原文 Sie fällt ... auf 中的 Sie 是「她」，不是「他」。应译为：她因成绩出色而引人注目。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/>
          <w:color w:val="1F4E79"/>
          <w:sz w:val="24"/>
        </w:rPr>
        <w:t>第 10 段</w:t>
      </w:r>
    </w:p>
    <w:p>
      <w:r>
        <w:rPr>
          <w:rFonts w:ascii="宋体" w:hAnsi="宋体" w:eastAsia="宋体"/>
          <w:b w:val="0"/>
          <w:sz w:val="21"/>
        </w:rPr>
        <w:t>你的翻译：这个人物很难，但是他没有放弃。这个学生演出了一场戏剧。在柏林的短暂停留非常美好，但是施工现场阻碍了交通。</w:t>
      </w:r>
    </w:p>
    <w:p>
      <w:r>
        <w:rPr>
          <w:rFonts w:ascii="宋体" w:hAnsi="宋体" w:eastAsia="宋体"/>
          <w:b/>
          <w:color w:val="C00000"/>
          <w:sz w:val="21"/>
        </w:rPr>
        <w:t>✗ die Aufgabe 是「任务」，不是「人物」。应译为「任务很难」。</w:t>
      </w:r>
    </w:p>
    <w:p>
      <w:r>
        <w:rPr>
          <w:rFonts w:ascii="宋体" w:hAnsi="宋体" w:eastAsia="宋体"/>
          <w:b/>
          <w:color w:val="8B0000"/>
          <w:sz w:val="21"/>
        </w:rPr>
        <w:t>⚠ die Schüler 是复数「学生们」，不是「这个学生」。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/>
          <w:color w:val="1F4E79"/>
          <w:sz w:val="24"/>
        </w:rPr>
        <w:t>第 11 段</w:t>
      </w:r>
    </w:p>
    <w:p>
      <w:r>
        <w:rPr>
          <w:rFonts w:ascii="宋体" w:hAnsi="宋体" w:eastAsia="宋体"/>
          <w:b w:val="0"/>
          <w:sz w:val="21"/>
        </w:rPr>
        <w:t>你的翻译：大学录取了许多学生。大学的录取是很困难的。她照顾小孩。</w:t>
      </w:r>
    </w:p>
    <w:p>
      <w:r>
        <w:rPr>
          <w:rFonts w:ascii="宋体" w:hAnsi="宋体" w:eastAsia="宋体"/>
          <w:b/>
          <w:color w:val="008000"/>
          <w:sz w:val="21"/>
        </w:rPr>
        <w:t>✓ 完全正确。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/>
          <w:color w:val="1F4E79"/>
          <w:sz w:val="24"/>
        </w:rPr>
        <w:t>第 12 段</w:t>
      </w:r>
    </w:p>
    <w:p>
      <w:r>
        <w:rPr>
          <w:rFonts w:ascii="宋体" w:hAnsi="宋体" w:eastAsia="宋体"/>
          <w:b w:val="0"/>
          <w:sz w:val="21"/>
        </w:rPr>
        <w:t>你的翻译：糖溶解在水里。太阳在东方升起。它产生了许多费用。</w:t>
      </w:r>
    </w:p>
    <w:p>
      <w:r>
        <w:rPr>
          <w:rFonts w:ascii="宋体" w:hAnsi="宋体" w:eastAsia="宋体"/>
          <w:b/>
          <w:color w:val="8B0000"/>
          <w:sz w:val="21"/>
        </w:rPr>
        <w:t>⚠ Es kommen viele Kosten auf 中的 es 是形式主语，不译出。应译为「产生了很多费用」，而不是「它产生了」。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/>
          <w:color w:val="1F4E79"/>
          <w:sz w:val="24"/>
        </w:rPr>
        <w:t>第 13 段</w:t>
      </w:r>
    </w:p>
    <w:p>
      <w:r>
        <w:rPr>
          <w:rFonts w:ascii="宋体" w:hAnsi="宋体" w:eastAsia="宋体"/>
          <w:b w:val="0"/>
          <w:sz w:val="21"/>
        </w:rPr>
        <w:t>你的翻译：他列出了许多名字。数据被整理了。文件在桌子上摊开放着。</w:t>
      </w:r>
    </w:p>
    <w:p>
      <w:r>
        <w:rPr>
          <w:rFonts w:ascii="宋体" w:hAnsi="宋体" w:eastAsia="宋体"/>
          <w:b/>
          <w:color w:val="8B0000"/>
          <w:sz w:val="21"/>
        </w:rPr>
        <w:t>⚠ alle Namen 是「所有/全部名字」，不是「许多名字」。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/>
          <w:color w:val="1F4E79"/>
          <w:sz w:val="24"/>
        </w:rPr>
        <w:t>第 14 段</w:t>
      </w:r>
    </w:p>
    <w:p>
      <w:r>
        <w:rPr>
          <w:rFonts w:ascii="宋体" w:hAnsi="宋体" w:eastAsia="宋体"/>
          <w:b w:val="0"/>
          <w:sz w:val="21"/>
        </w:rPr>
        <w:t>你的翻译：我的观点很明确。问题的澄清很重要。书的结构是很有逻辑的。</w:t>
      </w:r>
    </w:p>
    <w:p>
      <w:r>
        <w:rPr>
          <w:rFonts w:ascii="宋体" w:hAnsi="宋体" w:eastAsia="宋体"/>
          <w:b/>
          <w:color w:val="C00000"/>
          <w:sz w:val="21"/>
        </w:rPr>
        <w:t>✗ Seine Auffassung 中的 seine 是「他的」，不是「我的」。应译为「他的观点很明确」。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/>
          <w:color w:val="1F4E79"/>
          <w:sz w:val="24"/>
        </w:rPr>
        <w:t>第 15 段</w:t>
      </w:r>
    </w:p>
    <w:p>
      <w:r>
        <w:rPr>
          <w:rFonts w:ascii="宋体" w:hAnsi="宋体" w:eastAsia="宋体"/>
          <w:b w:val="0"/>
          <w:sz w:val="21"/>
        </w:rPr>
        <w:t>你的翻译：这个引人注目的海报并不典型。小孩子很兴奋。狗袭击了那个男人。</w:t>
      </w:r>
    </w:p>
    <w:p>
      <w:r>
        <w:rPr>
          <w:rFonts w:ascii="宋体" w:hAnsi="宋体" w:eastAsia="宋体"/>
          <w:b/>
          <w:color w:val="008000"/>
          <w:sz w:val="21"/>
        </w:rPr>
        <w:t>✓ 完全正确。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/>
          <w:color w:val="1F4E79"/>
          <w:sz w:val="24"/>
        </w:rPr>
        <w:t>第 16 段</w:t>
      </w:r>
    </w:p>
    <w:p>
      <w:r>
        <w:rPr>
          <w:rFonts w:ascii="宋体" w:hAnsi="宋体" w:eastAsia="宋体"/>
          <w:b w:val="0"/>
          <w:sz w:val="21"/>
        </w:rPr>
        <w:t>你的翻译：他们互相帮助。他把他的观点强加给她。客人的数量被展示出来。报纸上的广告很昂贵。</w:t>
      </w:r>
    </w:p>
    <w:p>
      <w:r>
        <w:rPr>
          <w:rFonts w:ascii="宋体" w:hAnsi="宋体" w:eastAsia="宋体"/>
          <w:b/>
          <w:color w:val="008000"/>
          <w:sz w:val="21"/>
        </w:rPr>
        <w:t>✓ 正确。Meinung 译「观点」可接受。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/>
          <w:color w:val="1F4E79"/>
          <w:sz w:val="24"/>
        </w:rPr>
        <w:t>第 17 段</w:t>
      </w:r>
    </w:p>
    <w:p>
      <w:r>
        <w:rPr>
          <w:rFonts w:ascii="宋体" w:hAnsi="宋体" w:eastAsia="宋体"/>
          <w:b w:val="0"/>
          <w:sz w:val="21"/>
        </w:rPr>
        <w:t>你的翻译：他应用了他的新方法。这个设备很好地运行。这个工作很累人，但是他有他自己的工作方式。猴子的同类生活在树林里。</w:t>
      </w:r>
    </w:p>
    <w:p>
      <w:r>
        <w:rPr>
          <w:rFonts w:ascii="宋体" w:hAnsi="宋体" w:eastAsia="宋体"/>
          <w:b/>
          <w:color w:val="008000"/>
          <w:sz w:val="21"/>
        </w:rPr>
        <w:t>✓ 正确。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/>
          <w:color w:val="1F4E79"/>
          <w:sz w:val="24"/>
        </w:rPr>
        <w:t>第 18 段</w:t>
      </w:r>
    </w:p>
    <w:p>
      <w:r>
        <w:rPr>
          <w:rFonts w:ascii="宋体" w:hAnsi="宋体" w:eastAsia="宋体"/>
          <w:b w:val="0"/>
          <w:sz w:val="21"/>
        </w:rPr>
        <w:t>你的翻译：这个文章很有趣。她也在读他。书放在桌子上。</w:t>
      </w:r>
    </w:p>
    <w:p>
      <w:r>
        <w:rPr>
          <w:rFonts w:ascii="宋体" w:hAnsi="宋体" w:eastAsia="宋体"/>
          <w:b/>
          <w:color w:val="C00000"/>
          <w:sz w:val="21"/>
        </w:rPr>
        <w:t>✗ sie liest ihn 中的 ihn 指代 der Artikel（阳性名词），应译为「她也在读它/这篇文章」，不是「他」。</w:t>
      </w:r>
    </w:p>
    <w:p>
      <w:r>
        <w:rPr>
          <w:rFonts w:ascii="宋体" w:hAnsi="宋体" w:eastAsia="宋体"/>
          <w:b w:val="0"/>
          <w:sz w:val="22"/>
        </w:rPr>
      </w:r>
    </w:p>
    <w:p>
      <w:r>
        <w:br w:type="page"/>
      </w:r>
    </w:p>
    <w:p>
      <w:r>
        <w:rPr>
          <w:rFonts w:ascii="黑体" w:hAnsi="黑体" w:eastAsia="黑体"/>
          <w:b/>
          <w:color w:val="1F4E79"/>
          <w:sz w:val="30"/>
        </w:rPr>
        <w:t>订正对照（重点错句）</w:t>
      </w:r>
    </w:p>
    <w:p>
      <w:r>
        <w:rPr>
          <w:rFonts w:ascii="宋体" w:hAnsi="宋体" w:eastAsia="宋体"/>
          <w:b/>
          <w:sz w:val="22"/>
        </w:rPr>
        <w:t>第 2 段：</w:t>
      </w:r>
    </w:p>
    <w:p>
      <w:r>
        <w:rPr>
          <w:rFonts w:ascii="宋体" w:hAnsi="宋体" w:eastAsia="宋体"/>
          <w:b w:val="0"/>
          <w:color w:val="008000"/>
          <w:sz w:val="21"/>
        </w:rPr>
        <w:t>正确译文：每个职责范围都有精确的定义。</w:t>
      </w:r>
    </w:p>
    <w:p>
      <w:r>
        <w:rPr>
          <w:rFonts w:ascii="宋体" w:hAnsi="宋体" w:eastAsia="宋体"/>
          <w:b w:val="0"/>
          <w:color w:val="808080"/>
          <w:sz w:val="21"/>
        </w:rPr>
        <w:t>德语原文：jedes Aufgabengebiet ist genau definiert</w:t>
      </w:r>
    </w:p>
    <w:p>
      <w:r>
        <w:rPr>
          <w:rFonts w:ascii="宋体" w:hAnsi="宋体" w:eastAsia="宋体"/>
          <w:b/>
          <w:sz w:val="22"/>
        </w:rPr>
        <w:t>第 4 段：</w:t>
      </w:r>
    </w:p>
    <w:p>
      <w:r>
        <w:rPr>
          <w:rFonts w:ascii="宋体" w:hAnsi="宋体" w:eastAsia="宋体"/>
          <w:b w:val="0"/>
          <w:color w:val="008000"/>
          <w:sz w:val="21"/>
        </w:rPr>
        <w:t>正确译文：病人胳膊疼，呼吸不畅。</w:t>
      </w:r>
    </w:p>
    <w:p>
      <w:r>
        <w:rPr>
          <w:rFonts w:ascii="宋体" w:hAnsi="宋体" w:eastAsia="宋体"/>
          <w:b w:val="0"/>
          <w:color w:val="808080"/>
          <w:sz w:val="21"/>
        </w:rPr>
        <w:t>德语原文：Der Patient hat Schmerzen am Arm</w:t>
      </w:r>
    </w:p>
    <w:p>
      <w:r>
        <w:rPr>
          <w:rFonts w:ascii="宋体" w:hAnsi="宋体" w:eastAsia="宋体"/>
          <w:b/>
          <w:sz w:val="22"/>
        </w:rPr>
        <w:t>第 9 段：</w:t>
      </w:r>
    </w:p>
    <w:p>
      <w:r>
        <w:rPr>
          <w:rFonts w:ascii="宋体" w:hAnsi="宋体" w:eastAsia="宋体"/>
          <w:b w:val="0"/>
          <w:color w:val="008000"/>
          <w:sz w:val="21"/>
        </w:rPr>
        <w:t>正确译文：她因成绩出色而引人注目。</w:t>
      </w:r>
    </w:p>
    <w:p>
      <w:r>
        <w:rPr>
          <w:rFonts w:ascii="宋体" w:hAnsi="宋体" w:eastAsia="宋体"/>
          <w:b w:val="0"/>
          <w:color w:val="808080"/>
          <w:sz w:val="21"/>
        </w:rPr>
        <w:t>德语原文：Sie fällt durch ihre Leistungen auf.</w:t>
      </w:r>
    </w:p>
    <w:p>
      <w:r>
        <w:rPr>
          <w:rFonts w:ascii="宋体" w:hAnsi="宋体" w:eastAsia="宋体"/>
          <w:b/>
          <w:sz w:val="22"/>
        </w:rPr>
        <w:t>第 10 段：</w:t>
      </w:r>
    </w:p>
    <w:p>
      <w:r>
        <w:rPr>
          <w:rFonts w:ascii="宋体" w:hAnsi="宋体" w:eastAsia="宋体"/>
          <w:b w:val="0"/>
          <w:color w:val="008000"/>
          <w:sz w:val="21"/>
        </w:rPr>
        <w:t>正确译文：任务很难，但他没有放弃。</w:t>
      </w:r>
    </w:p>
    <w:p>
      <w:r>
        <w:rPr>
          <w:rFonts w:ascii="宋体" w:hAnsi="宋体" w:eastAsia="宋体"/>
          <w:b w:val="0"/>
          <w:color w:val="808080"/>
          <w:sz w:val="21"/>
        </w:rPr>
        <w:t>德语原文：Die Aufgabe ist schwer, aber er gibt nicht auf.</w:t>
      </w:r>
    </w:p>
    <w:p>
      <w:r>
        <w:rPr>
          <w:rFonts w:ascii="宋体" w:hAnsi="宋体" w:eastAsia="宋体"/>
          <w:b/>
          <w:sz w:val="22"/>
        </w:rPr>
        <w:t>第 14 段：</w:t>
      </w:r>
    </w:p>
    <w:p>
      <w:r>
        <w:rPr>
          <w:rFonts w:ascii="宋体" w:hAnsi="宋体" w:eastAsia="宋体"/>
          <w:b w:val="0"/>
          <w:color w:val="008000"/>
          <w:sz w:val="21"/>
        </w:rPr>
        <w:t>正确译文：他的观点很明确。</w:t>
      </w:r>
    </w:p>
    <w:p>
      <w:r>
        <w:rPr>
          <w:rFonts w:ascii="宋体" w:hAnsi="宋体" w:eastAsia="宋体"/>
          <w:b w:val="0"/>
          <w:color w:val="808080"/>
          <w:sz w:val="21"/>
        </w:rPr>
        <w:t>德语原文：Seine Auffassung ist klar.</w:t>
      </w:r>
    </w:p>
    <w:p>
      <w:r>
        <w:rPr>
          <w:rFonts w:ascii="宋体" w:hAnsi="宋体" w:eastAsia="宋体"/>
          <w:b/>
          <w:sz w:val="22"/>
        </w:rPr>
        <w:t>第 18 段：</w:t>
      </w:r>
    </w:p>
    <w:p>
      <w:r>
        <w:rPr>
          <w:rFonts w:ascii="宋体" w:hAnsi="宋体" w:eastAsia="宋体"/>
          <w:b w:val="0"/>
          <w:color w:val="008000"/>
          <w:sz w:val="21"/>
        </w:rPr>
        <w:t>正确译文：她也读它（这篇文章）。</w:t>
      </w:r>
    </w:p>
    <w:p>
      <w:r>
        <w:rPr>
          <w:rFonts w:ascii="宋体" w:hAnsi="宋体" w:eastAsia="宋体"/>
          <w:b w:val="0"/>
          <w:color w:val="808080"/>
          <w:sz w:val="21"/>
        </w:rPr>
        <w:t>德语原文：Auch sie liest ihn.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