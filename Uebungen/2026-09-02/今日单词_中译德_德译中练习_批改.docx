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批改报告 · 今日单词练习</w:t>
      </w:r>
    </w:p>
    <w:p>
      <w:pPr>
        <w:jc w:val="center"/>
      </w:pPr>
      <w:r>
        <w:rPr>
          <w:rFonts w:ascii="宋体" w:hAnsi="宋体" w:eastAsia="宋体"/>
          <w:color w:val="808080"/>
          <w:sz w:val="21"/>
        </w:rPr>
        <w:t>2026-09-02 · 满分 50 题</w:t>
      </w:r>
    </w:p>
    <w:p>
      <w:r>
        <w:rPr>
          <w:rFonts w:ascii="黑体" w:hAnsi="黑体" w:eastAsia="黑体"/>
          <w:b/>
          <w:color w:val="C00000"/>
          <w:sz w:val="30"/>
        </w:rPr>
        <w:t>批改总览</w:t>
      </w:r>
    </w:p>
    <w:p>
      <w:r>
        <w:rPr>
          <w:rFonts w:ascii="宋体" w:hAnsi="宋体" w:eastAsia="宋体"/>
          <w:b w:val="0"/>
          <w:sz w:val="22"/>
        </w:rPr>
        <w:t>一、德译中（选择题）：10 / 10  ✓ 全对</w:t>
      </w:r>
    </w:p>
    <w:p>
      <w:r>
        <w:rPr>
          <w:rFonts w:ascii="宋体" w:hAnsi="宋体" w:eastAsia="宋体"/>
          <w:b w:val="0"/>
          <w:sz w:val="22"/>
        </w:rPr>
        <w:t>二、中译德（填空）：9 / 10（1 错 + 1 提醒）</w:t>
      </w:r>
    </w:p>
    <w:p>
      <w:r>
        <w:rPr>
          <w:rFonts w:ascii="宋体" w:hAnsi="宋体" w:eastAsia="宋体"/>
          <w:b w:val="0"/>
          <w:sz w:val="22"/>
        </w:rPr>
        <w:t>三、动词三形变：8 / 10（2 错）</w:t>
      </w:r>
    </w:p>
    <w:p>
      <w:r>
        <w:rPr>
          <w:rFonts w:ascii="宋体" w:hAnsi="宋体" w:eastAsia="宋体"/>
          <w:b w:val="0"/>
          <w:sz w:val="22"/>
        </w:rPr>
        <w:t>四、名词词性与复数：7 / 10（2 错 + 1 提醒）</w:t>
      </w:r>
    </w:p>
    <w:p>
      <w:r>
        <w:rPr>
          <w:rFonts w:ascii="宋体" w:hAnsi="宋体" w:eastAsia="宋体"/>
          <w:b w:val="0"/>
          <w:sz w:val="22"/>
        </w:rPr>
        <w:t>五、词组与句子翻译：6 / 10（2 错 + 2 提醒）</w:t>
      </w:r>
    </w:p>
    <w:p>
      <w:r>
        <w:rPr>
          <w:rFonts w:ascii="宋体" w:hAnsi="宋体" w:eastAsia="宋体"/>
          <w:b/>
          <w:sz w:val="22"/>
        </w:rPr>
        <w:t>总分：40 / 50（另有 5 处小提醒）</w:t>
      </w:r>
    </w:p>
    <w:p/>
    <w:p>
      <w:r>
        <w:rPr>
          <w:rFonts w:ascii="宋体" w:hAnsi="宋体" w:eastAsia="宋体"/>
          <w:b/>
          <w:sz w:val="22"/>
        </w:rPr>
        <w:t>【核心薄弱点】</w:t>
      </w:r>
    </w:p>
    <w:p>
      <w:r>
        <w:rPr>
          <w:rFonts w:ascii="宋体" w:hAnsi="宋体" w:eastAsia="宋体"/>
          <w:b w:val="0"/>
          <w:sz w:val="22"/>
        </w:rPr>
        <w:t>1. liegen（lag, gelegen）与 lügen（log, gelogen）混淆 → aufliegen 的第二分词是 aufgelegen，不是 aufgelogen。</w:t>
      </w:r>
    </w:p>
    <w:p>
      <w:r>
        <w:rPr>
          <w:rFonts w:ascii="宋体" w:hAnsi="宋体" w:eastAsia="宋体"/>
          <w:b w:val="0"/>
          <w:sz w:val="22"/>
        </w:rPr>
        <w:t>2. 第二分词拼写：aufgelöst（不是 aufgelösen）。</w:t>
      </w:r>
    </w:p>
    <w:p>
      <w:r>
        <w:rPr>
          <w:rFonts w:ascii="宋体" w:hAnsi="宋体" w:eastAsia="宋体"/>
          <w:b w:val="0"/>
          <w:sz w:val="22"/>
        </w:rPr>
        <w:t>3. 不可数名词只用单数：der Ärger、der Atem 无复数形式。</w:t>
      </w:r>
    </w:p>
    <w:p>
      <w:r>
        <w:rPr>
          <w:rFonts w:ascii="宋体" w:hAnsi="宋体" w:eastAsia="宋体"/>
          <w:b w:val="0"/>
          <w:sz w:val="22"/>
        </w:rPr>
        <w:t>4. 第四格变格：einen Plan aufgeben（不是 ein Plan）。</w:t>
      </w:r>
    </w:p>
    <w:p>
      <w:r>
        <w:rPr>
          <w:rFonts w:ascii="宋体" w:hAnsi="宋体" w:eastAsia="宋体"/>
          <w:b w:val="0"/>
          <w:sz w:val="22"/>
        </w:rPr>
        <w:t>5. aufhören 为不及物动词，不能直接带宾语，"停止下雨"是 aufhören zu regnen。</w:t>
      </w:r>
    </w:p>
    <w:p>
      <w:r>
        <w:rPr>
          <w:rFonts w:ascii="宋体" w:hAnsi="宋体" w:eastAsia="宋体"/>
          <w:b w:val="0"/>
          <w:sz w:val="22"/>
        </w:rPr>
        <w:t>6. 动词 auffallen 与形容词 auffällig 的区分，"因……引人注目"用 durch + 介词搭配。</w:t>
      </w:r>
    </w:p>
    <w:p>
      <w:r>
        <w:rPr>
          <w:rFonts w:ascii="宋体" w:hAnsi="宋体" w:eastAsia="宋体"/>
          <w:b w:val="0"/>
          <w:sz w:val="22"/>
        </w:rPr>
        <w:t>7. 拼写：der Arzt（不是 Artz）。</w:t>
      </w:r>
    </w:p>
    <w:p>
      <w:r>
        <w:br w:type="page"/>
      </w:r>
    </w:p>
    <w:p>
      <w:r>
        <w:rPr>
          <w:rFonts w:ascii="黑体" w:hAnsi="黑体" w:eastAsia="黑体"/>
          <w:b/>
          <w:color w:val="1F4E79"/>
          <w:sz w:val="28"/>
        </w:rPr>
        <w:t>一、德译中（选择题，10/10）</w:t>
      </w:r>
    </w:p>
    <w:p>
      <w:r>
        <w:rPr>
          <w:rFonts w:ascii="宋体" w:hAnsi="宋体" w:eastAsia="宋体"/>
          <w:b w:val="0"/>
          <w:sz w:val="22"/>
        </w:rPr>
        <w:t>本大题全对，非常棒。以下仅回顾易混点。</w:t>
      </w:r>
    </w:p>
    <w:p>
      <w:r>
        <w:rPr>
          <w:rFonts w:ascii="宋体" w:hAnsi="宋体" w:eastAsia="宋体"/>
          <w:b/>
          <w:color w:val="008000"/>
          <w:sz w:val="21"/>
        </w:rPr>
        <w:t>✓ 1–10 全部正确。</w:t>
      </w:r>
    </w:p>
    <w:p>
      <w:r>
        <w:rPr>
          <w:rFonts w:ascii="宋体" w:hAnsi="宋体" w:eastAsia="宋体"/>
          <w:b w:val="0"/>
          <w:sz w:val="21"/>
        </w:rPr>
        <w:t>易混点回顾：auffallen(引人注目, 不及物, sein) vs aufpassen(注意, auf+Akk)；aufhören(停止) vs anfangen(开始)；aufheben(捡起/取消) vs aufgehen(升起/发酵)。</w:t>
      </w:r>
    </w:p>
    <w:p/>
    <w:p>
      <w:r>
        <w:rPr>
          <w:rFonts w:ascii="黑体" w:hAnsi="黑体" w:eastAsia="黑体"/>
          <w:b/>
          <w:color w:val="1F4E79"/>
          <w:sz w:val="28"/>
        </w:rPr>
        <w:t>二、中译德（填空，9/10）</w:t>
      </w:r>
    </w:p>
    <w:p>
      <w:r>
        <w:rPr>
          <w:rFonts w:ascii="宋体" w:hAnsi="宋体" w:eastAsia="宋体"/>
          <w:b w:val="0"/>
          <w:sz w:val="22"/>
        </w:rPr>
        <w:t>1. 呼吸 → atmen</w:t>
      </w:r>
    </w:p>
    <w:p>
      <w:r>
        <w:rPr>
          <w:rFonts w:ascii="宋体" w:hAnsi="宋体" w:eastAsia="宋体"/>
          <w:b w:val="0"/>
          <w:sz w:val="22"/>
        </w:rPr>
        <w:t>2. 医生 → der Artz</w:t>
      </w:r>
    </w:p>
    <w:p>
      <w:r>
        <w:rPr>
          <w:rFonts w:ascii="宋体" w:hAnsi="宋体" w:eastAsia="宋体"/>
          <w:b/>
          <w:color w:val="C00000"/>
          <w:sz w:val="21"/>
        </w:rPr>
        <w:t>✗ 拼写错误：应为 der Arzt（字母顺序 A-r-z-t）。这是高频词，务必记牢。</w:t>
      </w:r>
    </w:p>
    <w:p>
      <w:r>
        <w:rPr>
          <w:rFonts w:ascii="宋体" w:hAnsi="宋体" w:eastAsia="宋体"/>
          <w:b w:val="0"/>
          <w:sz w:val="22"/>
        </w:rPr>
        <w:t>3. 胳膊 → der Arm</w:t>
      </w:r>
    </w:p>
    <w:p>
      <w:r>
        <w:rPr>
          <w:rFonts w:ascii="宋体" w:hAnsi="宋体" w:eastAsia="宋体"/>
          <w:b w:val="0"/>
          <w:sz w:val="22"/>
        </w:rPr>
        <w:t>4. 方式、种类 → die Art</w:t>
      </w:r>
    </w:p>
    <w:p>
      <w:r>
        <w:rPr>
          <w:rFonts w:ascii="宋体" w:hAnsi="宋体" w:eastAsia="宋体"/>
          <w:b w:val="0"/>
          <w:sz w:val="22"/>
        </w:rPr>
        <w:t>5. 任务、作业 → die Hausaufgabe</w:t>
      </w:r>
    </w:p>
    <w:p>
      <w:r>
        <w:rPr>
          <w:rFonts w:ascii="宋体" w:hAnsi="宋体" w:eastAsia="宋体"/>
          <w:b/>
          <w:color w:val="8B0000"/>
          <w:sz w:val="21"/>
        </w:rPr>
        <w:t>⚠ Hausaufgabe 仅指"家庭作业"，无法表达"任务"。本题考今日单词，应为 die Aufgabe（任务/作业，范围更广）。</w:t>
      </w:r>
    </w:p>
    <w:p>
      <w:r>
        <w:rPr>
          <w:rFonts w:ascii="宋体" w:hAnsi="宋体" w:eastAsia="宋体"/>
          <w:b w:val="0"/>
          <w:sz w:val="22"/>
        </w:rPr>
        <w:t>6. 接收、录取、接待 → aufnehmen</w:t>
      </w:r>
    </w:p>
    <w:p>
      <w:r>
        <w:rPr>
          <w:rFonts w:ascii="宋体" w:hAnsi="宋体" w:eastAsia="宋体"/>
          <w:b w:val="0"/>
          <w:sz w:val="22"/>
        </w:rPr>
        <w:t>7. 攻击 → attackieren</w:t>
      </w:r>
    </w:p>
    <w:p>
      <w:r>
        <w:rPr>
          <w:rFonts w:ascii="宋体" w:hAnsi="宋体" w:eastAsia="宋体"/>
          <w:b w:val="0"/>
          <w:sz w:val="22"/>
        </w:rPr>
        <w:t>8. 非典型的 → atypisch</w:t>
      </w:r>
    </w:p>
    <w:p>
      <w:r>
        <w:rPr>
          <w:rFonts w:ascii="宋体" w:hAnsi="宋体" w:eastAsia="宋体"/>
          <w:b w:val="0"/>
          <w:sz w:val="22"/>
        </w:rPr>
        <w:t>9. 列出 → auflisten</w:t>
      </w:r>
    </w:p>
    <w:p>
      <w:r>
        <w:rPr>
          <w:rFonts w:ascii="宋体" w:hAnsi="宋体" w:eastAsia="宋体"/>
          <w:b w:val="0"/>
          <w:sz w:val="22"/>
        </w:rPr>
        <w:t>10. 显眼的、引人注目的 → auffällig</w:t>
      </w:r>
    </w:p>
    <w:p/>
    <w:p>
      <w:r>
        <w:rPr>
          <w:rFonts w:ascii="黑体" w:hAnsi="黑体" w:eastAsia="黑体"/>
          <w:b/>
          <w:color w:val="1F4E79"/>
          <w:sz w:val="28"/>
        </w:rPr>
        <w:t>三、动词三形变（填空，8/10）</w:t>
      </w:r>
    </w:p>
    <w:p>
      <w:r>
        <w:rPr>
          <w:rFonts w:ascii="宋体" w:hAnsi="宋体" w:eastAsia="宋体"/>
          <w:b w:val="0"/>
          <w:sz w:val="22"/>
        </w:rPr>
        <w:t>1. aufhalten → hielt auf → aufgehalten（haben）</w:t>
      </w:r>
    </w:p>
    <w:p>
      <w:r>
        <w:rPr>
          <w:rFonts w:ascii="宋体" w:hAnsi="宋体" w:eastAsia="宋体"/>
          <w:b w:val="0"/>
          <w:sz w:val="22"/>
        </w:rPr>
        <w:t>2. aufkommen → kam auf → aufgekommen（sein）</w:t>
      </w:r>
    </w:p>
    <w:p>
      <w:r>
        <w:rPr>
          <w:rFonts w:ascii="宋体" w:hAnsi="宋体" w:eastAsia="宋体"/>
          <w:b w:val="0"/>
          <w:sz w:val="22"/>
        </w:rPr>
        <w:t>3. aufführen → führte auf → aufgeführt（haben）</w:t>
      </w:r>
    </w:p>
    <w:p>
      <w:r>
        <w:rPr>
          <w:rFonts w:ascii="宋体" w:hAnsi="宋体" w:eastAsia="宋体"/>
          <w:b w:val="0"/>
          <w:sz w:val="22"/>
        </w:rPr>
        <w:t>4. aufgehen → ging auf → aufgegangen（sein）</w:t>
      </w:r>
    </w:p>
    <w:p>
      <w:r>
        <w:rPr>
          <w:rFonts w:ascii="宋体" w:hAnsi="宋体" w:eastAsia="宋体"/>
          <w:b w:val="0"/>
          <w:sz w:val="22"/>
        </w:rPr>
        <w:t>5. aufdrücken → drückte auf → aufgedrückt（haben）</w:t>
      </w:r>
    </w:p>
    <w:p>
      <w:r>
        <w:rPr>
          <w:rFonts w:ascii="宋体" w:hAnsi="宋体" w:eastAsia="宋体"/>
          <w:b w:val="0"/>
          <w:sz w:val="22"/>
        </w:rPr>
        <w:t>6. auflösen → löste auf → aufgelösen</w:t>
      </w:r>
    </w:p>
    <w:p>
      <w:r>
        <w:rPr>
          <w:rFonts w:ascii="宋体" w:hAnsi="宋体" w:eastAsia="宋体"/>
          <w:b/>
          <w:color w:val="C00000"/>
          <w:sz w:val="21"/>
        </w:rPr>
        <w:t>✗ 第二分词拼写错误：应为 aufgelöst（不要多写 en）。词干 -lös- + 前缀 ge- + 词尾 -t。</w:t>
      </w:r>
    </w:p>
    <w:p>
      <w:r>
        <w:rPr>
          <w:rFonts w:ascii="宋体" w:hAnsi="宋体" w:eastAsia="宋体"/>
          <w:b w:val="0"/>
          <w:sz w:val="22"/>
        </w:rPr>
        <w:t>7. aufbereiten → bereitete auf → aufbereitet（haben）</w:t>
      </w:r>
    </w:p>
    <w:p>
      <w:r>
        <w:rPr>
          <w:rFonts w:ascii="宋体" w:hAnsi="宋体" w:eastAsia="宋体"/>
          <w:b w:val="0"/>
          <w:sz w:val="22"/>
        </w:rPr>
        <w:t>8. aufpassen → passte auf → aufgepasst（haben）</w:t>
      </w:r>
    </w:p>
    <w:p>
      <w:r>
        <w:rPr>
          <w:rFonts w:ascii="宋体" w:hAnsi="宋体" w:eastAsia="宋体"/>
          <w:b w:val="0"/>
          <w:sz w:val="22"/>
        </w:rPr>
        <w:t>9. aufliegen → lug auf → aufgelogen</w:t>
      </w:r>
    </w:p>
    <w:p>
      <w:r>
        <w:rPr>
          <w:rFonts w:ascii="宋体" w:hAnsi="宋体" w:eastAsia="宋体"/>
          <w:b/>
          <w:color w:val="C00000"/>
          <w:sz w:val="21"/>
        </w:rPr>
        <w:t>✗ 典型混淆！aufliegen 来自 liegen（liegen → lag → gelegen），所以是 lag auf → aufgelegen。你写成了 lügen（撒谎：lügen → log → gelogen）。两词要分清：liegen 躺在/平放，lügen 撒谎。</w:t>
      </w:r>
    </w:p>
    <w:p>
      <w:r>
        <w:rPr>
          <w:rFonts w:ascii="宋体" w:hAnsi="宋体" w:eastAsia="宋体"/>
          <w:b w:val="0"/>
          <w:sz w:val="22"/>
        </w:rPr>
        <w:t>10. auffordern → forderte auf → aufgefordert（haben）</w:t>
      </w:r>
    </w:p>
    <w:p/>
    <w:p>
      <w:r>
        <w:rPr>
          <w:rFonts w:ascii="黑体" w:hAnsi="黑体" w:eastAsia="黑体"/>
          <w:b/>
          <w:color w:val="1F4E79"/>
          <w:sz w:val="28"/>
        </w:rPr>
        <w:t>四、名词词性与复数（填空，7/10）</w:t>
      </w:r>
    </w:p>
    <w:p>
      <w:r>
        <w:rPr>
          <w:rFonts w:ascii="宋体" w:hAnsi="宋体" w:eastAsia="宋体"/>
          <w:b w:val="0"/>
          <w:sz w:val="22"/>
        </w:rPr>
        <w:t>1. Aufbau → der, Aufbauten</w:t>
      </w:r>
    </w:p>
    <w:p>
      <w:r>
        <w:rPr>
          <w:rFonts w:ascii="宋体" w:hAnsi="宋体" w:eastAsia="宋体"/>
          <w:b w:val="0"/>
          <w:sz w:val="22"/>
        </w:rPr>
        <w:t>2. Aufklärung → die, Aufklärungen</w:t>
      </w:r>
    </w:p>
    <w:p>
      <w:r>
        <w:rPr>
          <w:rFonts w:ascii="宋体" w:hAnsi="宋体" w:eastAsia="宋体"/>
          <w:b w:val="0"/>
          <w:sz w:val="22"/>
        </w:rPr>
        <w:t>3. Aufgabengebiet → das, Aufgabengebieten</w:t>
      </w:r>
    </w:p>
    <w:p>
      <w:r>
        <w:rPr>
          <w:rFonts w:ascii="宋体" w:hAnsi="宋体" w:eastAsia="宋体"/>
          <w:b/>
          <w:color w:val="C00000"/>
          <w:sz w:val="21"/>
        </w:rPr>
        <w:t>✗ 复数应为 die Aufgabengebiete（主格/宾格复数不加 n）。Aufgabengebieten 是第三格复数（Dativ Plural）形式，此处要求的是基本复数。</w:t>
      </w:r>
    </w:p>
    <w:p>
      <w:r>
        <w:rPr>
          <w:rFonts w:ascii="宋体" w:hAnsi="宋体" w:eastAsia="宋体"/>
          <w:b w:val="0"/>
          <w:sz w:val="22"/>
        </w:rPr>
        <w:t>4. Aufgabenteilung → die, Aufgabenteilungen</w:t>
      </w:r>
    </w:p>
    <w:p>
      <w:r>
        <w:rPr>
          <w:rFonts w:ascii="宋体" w:hAnsi="宋体" w:eastAsia="宋体"/>
          <w:b w:val="0"/>
          <w:sz w:val="22"/>
        </w:rPr>
        <w:t>5. Aufnahme → die, Aufnahmen</w:t>
      </w:r>
    </w:p>
    <w:p>
      <w:r>
        <w:rPr>
          <w:rFonts w:ascii="宋体" w:hAnsi="宋体" w:eastAsia="宋体"/>
          <w:b w:val="0"/>
          <w:sz w:val="22"/>
        </w:rPr>
        <w:t>6. Artikel → der, Artikel</w:t>
      </w:r>
    </w:p>
    <w:p>
      <w:r>
        <w:rPr>
          <w:rFonts w:ascii="宋体" w:hAnsi="宋体" w:eastAsia="宋体"/>
          <w:b w:val="0"/>
          <w:sz w:val="22"/>
        </w:rPr>
        <w:t>7. Asyl → das, Asyle</w:t>
      </w:r>
    </w:p>
    <w:p>
      <w:r>
        <w:rPr>
          <w:rFonts w:ascii="宋体" w:hAnsi="宋体" w:eastAsia="宋体"/>
          <w:b w:val="0"/>
          <w:sz w:val="22"/>
        </w:rPr>
        <w:t>8. Aufforderung → die, Aufforderungen</w:t>
      </w:r>
    </w:p>
    <w:p>
      <w:r>
        <w:rPr>
          <w:rFonts w:ascii="宋体" w:hAnsi="宋体" w:eastAsia="宋体"/>
          <w:b w:val="0"/>
          <w:sz w:val="22"/>
        </w:rPr>
        <w:t>9. Atem → der（空）</w:t>
      </w:r>
    </w:p>
    <w:p>
      <w:r>
        <w:rPr>
          <w:rFonts w:ascii="宋体" w:hAnsi="宋体" w:eastAsia="宋体"/>
          <w:b/>
          <w:color w:val="8B0000"/>
          <w:sz w:val="21"/>
        </w:rPr>
        <w:t>⚠ 词性正确，但未注明复数。der Atem 为不可数名词，只用单数，应写"只用单数"。</w:t>
      </w:r>
    </w:p>
    <w:p>
      <w:r>
        <w:rPr>
          <w:rFonts w:ascii="宋体" w:hAnsi="宋体" w:eastAsia="宋体"/>
          <w:b w:val="0"/>
          <w:sz w:val="22"/>
        </w:rPr>
        <w:t>10. Ärger → der, Ärgern</w:t>
      </w:r>
    </w:p>
    <w:p>
      <w:r>
        <w:rPr>
          <w:rFonts w:ascii="宋体" w:hAnsi="宋体" w:eastAsia="宋体"/>
          <w:b/>
          <w:color w:val="C00000"/>
          <w:sz w:val="21"/>
        </w:rPr>
        <w:t>✗ der Ärger 为不可数名词，只用单数，没有复数形式。Ärgern 是动词 ärgern（使恼怒）的形式，不是 Ärger 的复数。</w:t>
      </w:r>
    </w:p>
    <w:p/>
    <w:p>
      <w:r>
        <w:rPr>
          <w:rFonts w:ascii="黑体" w:hAnsi="黑体" w:eastAsia="黑体"/>
          <w:b/>
          <w:color w:val="1F4E79"/>
          <w:sz w:val="28"/>
        </w:rPr>
        <w:t>五、词组与句子翻译（中译德，6/10）</w:t>
      </w:r>
    </w:p>
    <w:p>
      <w:r>
        <w:rPr>
          <w:rFonts w:ascii="宋体" w:hAnsi="宋体" w:eastAsia="宋体"/>
          <w:b w:val="0"/>
          <w:sz w:val="22"/>
        </w:rPr>
        <w:t>1. 贫穷的 → arm</w:t>
      </w:r>
    </w:p>
    <w:p>
      <w:r>
        <w:rPr>
          <w:rFonts w:ascii="宋体" w:hAnsi="宋体" w:eastAsia="宋体"/>
          <w:b w:val="0"/>
          <w:sz w:val="22"/>
        </w:rPr>
        <w:t>2. 令人恼火的 → ärgerlich</w:t>
      </w:r>
    </w:p>
    <w:p>
      <w:r>
        <w:rPr>
          <w:rFonts w:ascii="宋体" w:hAnsi="宋体" w:eastAsia="宋体"/>
          <w:b w:val="0"/>
          <w:sz w:val="22"/>
        </w:rPr>
        <w:t>3. 也 → auch</w:t>
      </w:r>
    </w:p>
    <w:p>
      <w:r>
        <w:rPr>
          <w:rFonts w:ascii="宋体" w:hAnsi="宋体" w:eastAsia="宋体"/>
          <w:b w:val="0"/>
          <w:sz w:val="22"/>
        </w:rPr>
        <w:t>4. 在……上 → auf</w:t>
      </w:r>
    </w:p>
    <w:p>
      <w:r>
        <w:rPr>
          <w:rFonts w:ascii="宋体" w:hAnsi="宋体" w:eastAsia="宋体"/>
          <w:b w:val="0"/>
          <w:sz w:val="22"/>
        </w:rPr>
        <w:t>5. 相互、彼此 → aufeinander</w:t>
      </w:r>
    </w:p>
    <w:p>
      <w:r>
        <w:rPr>
          <w:rFonts w:ascii="宋体" w:hAnsi="宋体" w:eastAsia="宋体"/>
          <w:b w:val="0"/>
          <w:sz w:val="22"/>
        </w:rPr>
        <w:t>6. 激动的、兴奋的 → aufgeregt</w:t>
      </w:r>
    </w:p>
    <w:p>
      <w:r>
        <w:rPr>
          <w:rFonts w:ascii="宋体" w:hAnsi="宋体" w:eastAsia="宋体"/>
          <w:b w:val="0"/>
          <w:sz w:val="22"/>
        </w:rPr>
        <w:t>7. 放弃一个计划 → ein Plan aufgeben</w:t>
      </w:r>
    </w:p>
    <w:p>
      <w:r>
        <w:rPr>
          <w:rFonts w:ascii="宋体" w:hAnsi="宋体" w:eastAsia="宋体"/>
          <w:b/>
          <w:color w:val="8B0000"/>
          <w:sz w:val="21"/>
        </w:rPr>
        <w:t>⚠ 格错误：应写 einen Plan aufgeben。"计划"在此作第四格宾语，ein 需变位为 einen。aufgeben 支配第四格。</w:t>
      </w:r>
    </w:p>
    <w:p>
      <w:r>
        <w:rPr>
          <w:rFonts w:ascii="宋体" w:hAnsi="宋体" w:eastAsia="宋体"/>
          <w:b w:val="0"/>
          <w:sz w:val="22"/>
        </w:rPr>
        <w:t>8. 停止下雨 → den Regen aufhören</w:t>
      </w:r>
    </w:p>
    <w:p>
      <w:r>
        <w:rPr>
          <w:rFonts w:ascii="宋体" w:hAnsi="宋体" w:eastAsia="宋体"/>
          <w:b/>
          <w:color w:val="C00000"/>
          <w:sz w:val="21"/>
        </w:rPr>
        <w:t>✗ aufhören 是不及物动词，不能直接带宾语 den Regen。正确表达：aufhören zu regnen（停止下雨）或 Es hört auf zu regnen。</w:t>
      </w:r>
    </w:p>
    <w:p>
      <w:r>
        <w:rPr>
          <w:rFonts w:ascii="宋体" w:hAnsi="宋体" w:eastAsia="宋体"/>
          <w:b w:val="0"/>
          <w:sz w:val="22"/>
        </w:rPr>
        <w:t>9. 他因成绩引人注目 → Er is auffällig auf seine Leistung</w:t>
      </w:r>
    </w:p>
    <w:p>
      <w:r>
        <w:rPr>
          <w:rFonts w:ascii="宋体" w:hAnsi="宋体" w:eastAsia="宋体"/>
          <w:b/>
          <w:color w:val="C00000"/>
          <w:sz w:val="21"/>
        </w:rPr>
        <w:t>✗ 三处问题：① is → ist（拼写）；② 应用动词 auffallen 而非形容词 auffällig；③ 介词搭配错。正确：Er fällt durch seine Leistungen auf.（durch + 复数 Leistungen，"因成绩出色而引人注目"）。</w:t>
      </w:r>
    </w:p>
    <w:p>
      <w:r>
        <w:rPr>
          <w:rFonts w:ascii="宋体" w:hAnsi="宋体" w:eastAsia="宋体"/>
          <w:b w:val="0"/>
          <w:sz w:val="22"/>
        </w:rPr>
        <w:t>10. 请把书从地上捡起来 → Bitte das Buch vom Boden aufzuheben</w:t>
      </w:r>
    </w:p>
    <w:p>
      <w:r>
        <w:rPr>
          <w:rFonts w:ascii="宋体" w:hAnsi="宋体" w:eastAsia="宋体"/>
          <w:b/>
          <w:color w:val="8B0000"/>
          <w:sz w:val="21"/>
        </w:rPr>
        <w:t>⚠ 句子缺少限定动词，是不完整的不定式短语。祈使句应改为：Bitte heb das Buch vom Boden auf.（du 命令式）或 Bitte heben Sie das Buch vom Boden auf.（尊称）。</w:t>
      </w:r>
    </w:p>
    <w:p>
      <w:r>
        <w:br w:type="page"/>
      </w:r>
    </w:p>
    <w:p>
      <w:r>
        <w:rPr>
          <w:rFonts w:ascii="黑体" w:hAnsi="黑体" w:eastAsia="黑体"/>
          <w:b/>
          <w:color w:val="1F4E79"/>
          <w:sz w:val="30"/>
        </w:rPr>
        <w:t>复习建议</w:t>
      </w:r>
    </w:p>
    <w:p>
      <w:r>
        <w:rPr>
          <w:rFonts w:ascii="宋体" w:hAnsi="宋体" w:eastAsia="宋体"/>
          <w:b w:val="0"/>
          <w:sz w:val="22"/>
        </w:rPr>
        <w:t>1. 重点记忆两组易混动词：liegen(lag, gelegen)「躺/平放」↔ lügen(log, gelogen)「撒谎」。</w:t>
      </w:r>
    </w:p>
    <w:p>
      <w:r>
        <w:rPr>
          <w:rFonts w:ascii="宋体" w:hAnsi="宋体" w:eastAsia="宋体"/>
          <w:b w:val="0"/>
          <w:sz w:val="22"/>
        </w:rPr>
        <w:t>2. 拼写清单：Arzt、aufgelöst、auffällig、aufeinander。</w:t>
      </w:r>
    </w:p>
    <w:p>
      <w:r>
        <w:rPr>
          <w:rFonts w:ascii="宋体" w:hAnsi="宋体" w:eastAsia="宋体"/>
          <w:b w:val="0"/>
          <w:sz w:val="22"/>
        </w:rPr>
        <w:t>3. 不可数名词：Ärger、Atem 只用单数；另可联系今日 Aufnahme/Auffassung/Aufklärung 三个结尾不同的名词。</w:t>
      </w:r>
    </w:p>
    <w:p>
      <w:r>
        <w:rPr>
          <w:rFonts w:ascii="宋体" w:hAnsi="宋体" w:eastAsia="宋体"/>
          <w:b w:val="0"/>
          <w:sz w:val="22"/>
        </w:rPr>
        <w:t>4. 搭配巩固：aufhören zu + Infinitiv、auffallen durch + Akk、einen Plan aufgeben。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