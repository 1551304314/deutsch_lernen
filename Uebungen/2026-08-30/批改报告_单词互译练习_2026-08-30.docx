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单词互译练习 批改报告（2026-08-30）</w:t>
      </w:r>
    </w:p>
    <w:p/>
    <w:p>
      <w:r>
        <w:rPr>
          <w:b/>
          <w:sz w:val="26"/>
        </w:rPr>
        <w:t>批改总览</w:t>
      </w:r>
    </w:p>
    <w:p>
      <w:r>
        <w:rPr>
          <w:sz w:val="22"/>
        </w:rPr>
        <w:t>德译中 45 题：✗ 1 · ⚠ 14 · ✓ 30</w:t>
      </w:r>
    </w:p>
    <w:p>
      <w:r>
        <w:rPr>
          <w:sz w:val="22"/>
        </w:rPr>
        <w:t>中译德 45 题：✗ 3 · ⚠ 9 · ✓ 33</w:t>
      </w:r>
    </w:p>
    <w:p>
      <w:r>
        <w:rPr>
          <w:sz w:val="22"/>
        </w:rPr>
        <w:t>合计 90 题：✗ 4 · ⚠ 23 · ✓ 63（正确率约 70%，含细节提醒约 96%）</w:t>
      </w:r>
    </w:p>
    <w:p/>
    <w:p>
      <w:r>
        <w:rPr>
          <w:b/>
          <w:sz w:val="26"/>
        </w:rPr>
        <w:t>一、错题订正（✗ 红）</w:t>
      </w:r>
    </w:p>
    <w:p>
      <w:r>
        <w:rPr>
          <w:color w:val="CC0000"/>
          <w:sz w:val="22"/>
        </w:rPr>
        <w:t>✗ 德译中 #18：der Anrufbeantworter「语音留言」→ 应为「电话答录机」。（语音留言=die Sprachnachricht）</w:t>
      </w:r>
    </w:p>
    <w:p>
      <w:r>
        <w:rPr>
          <w:color w:val="CC0000"/>
          <w:sz w:val="22"/>
        </w:rPr>
        <w:t>✗ 中译德 #2：「der Angst」→ die Angst（阴性！）</w:t>
      </w:r>
    </w:p>
    <w:p>
      <w:r>
        <w:rPr>
          <w:color w:val="CC0000"/>
          <w:sz w:val="22"/>
        </w:rPr>
        <w:t>✗ 中译德 #17：「die Anruf」→ der Anruf（阳性！）</w:t>
      </w:r>
    </w:p>
    <w:p>
      <w:r>
        <w:rPr>
          <w:color w:val="CC0000"/>
          <w:sz w:val="22"/>
        </w:rPr>
        <w:t>✗ 中译德 #18：「die Anrufbeanteworten」→ der Anrufbeantworter（阳性 + 拼写）</w:t>
      </w:r>
    </w:p>
    <w:p/>
    <w:p>
      <w:r>
        <w:rPr>
          <w:b/>
          <w:sz w:val="26"/>
        </w:rPr>
        <w:t>二、细节提醒（⚠ 暗红）</w:t>
      </w:r>
    </w:p>
    <w:p>
      <w:r>
        <w:rPr>
          <w:color w:val="8B0000"/>
          <w:sz w:val="22"/>
        </w:rPr>
        <w:t>⚠ 德译中 #4：anhaben 补充「戴着」</w:t>
      </w:r>
    </w:p>
    <w:p>
      <w:r>
        <w:rPr>
          <w:color w:val="8B0000"/>
          <w:sz w:val="22"/>
        </w:rPr>
        <w:t>⚠ 德译中 #9：die Anlage 补充「公园」</w:t>
      </w:r>
    </w:p>
    <w:p>
      <w:r>
        <w:rPr>
          <w:color w:val="8B0000"/>
          <w:sz w:val="22"/>
        </w:rPr>
        <w:t>⚠ 德译中 #11：anmelden 补充「报名」</w:t>
      </w:r>
    </w:p>
    <w:p>
      <w:r>
        <w:rPr>
          <w:color w:val="8B0000"/>
          <w:sz w:val="22"/>
        </w:rPr>
        <w:t>⚠ 德译中 #12：die Anmeldung 补充「报名」</w:t>
      </w:r>
    </w:p>
    <w:p>
      <w:r>
        <w:rPr>
          <w:color w:val="8B0000"/>
          <w:sz w:val="22"/>
        </w:rPr>
        <w:t>⚠ 德译中 #17：der Anruf 是名词「电话、来电」，非动词「打电话」</w:t>
      </w:r>
    </w:p>
    <w:p>
      <w:r>
        <w:rPr>
          <w:color w:val="8B0000"/>
          <w:sz w:val="22"/>
        </w:rPr>
        <w:t>⚠ 德译中 #22：der Anschluss 准确「连接、转车」</w:t>
      </w:r>
    </w:p>
    <w:p>
      <w:r>
        <w:rPr>
          <w:color w:val="8B0000"/>
          <w:sz w:val="22"/>
        </w:rPr>
        <w:t>⚠ 德译中 #24：ansehen 补充「看作」（als ... ansehen）</w:t>
      </w:r>
    </w:p>
    <w:p>
      <w:r>
        <w:rPr>
          <w:color w:val="8B0000"/>
          <w:sz w:val="22"/>
        </w:rPr>
        <w:t>⚠ 德译中 #25：ansprechen 补充「谈及」</w:t>
      </w:r>
    </w:p>
    <w:p>
      <w:r>
        <w:rPr>
          <w:color w:val="8B0000"/>
          <w:sz w:val="22"/>
        </w:rPr>
        <w:t>⚠ 德译中 #26：der Anspruch 补充「权利」</w:t>
      </w:r>
    </w:p>
    <w:p>
      <w:r>
        <w:rPr>
          <w:color w:val="8B0000"/>
          <w:sz w:val="22"/>
        </w:rPr>
        <w:t>⚠ 德译中 #29：anstrengen 补充「使疲劳」</w:t>
      </w:r>
    </w:p>
    <w:p>
      <w:r>
        <w:rPr>
          <w:color w:val="8B0000"/>
          <w:sz w:val="22"/>
        </w:rPr>
        <w:t>⚠ 德译中 #32：anpassen 补充「调整」</w:t>
      </w:r>
    </w:p>
    <w:p>
      <w:r>
        <w:rPr>
          <w:color w:val="8B0000"/>
          <w:sz w:val="22"/>
        </w:rPr>
        <w:t>⚠ 德译中 #38：ansiedeln 补充「安置」</w:t>
      </w:r>
    </w:p>
    <w:p>
      <w:r>
        <w:rPr>
          <w:color w:val="8B0000"/>
          <w:sz w:val="22"/>
        </w:rPr>
        <w:t>⚠ 德译中 #41：die Antike 准确「古希腊罗马时代」（非泛指「古代」）</w:t>
      </w:r>
    </w:p>
    <w:p>
      <w:r>
        <w:rPr>
          <w:color w:val="8B0000"/>
          <w:sz w:val="22"/>
        </w:rPr>
        <w:t>⚠ 德译中 #42：antreten 补充「就职」</w:t>
      </w:r>
    </w:p>
    <w:p>
      <w:r>
        <w:rPr>
          <w:color w:val="8B0000"/>
          <w:sz w:val="22"/>
        </w:rPr>
        <w:t>⚠ 中译德 #3：「Ängstlich」→ 形容词小写 ängstlich</w:t>
      </w:r>
    </w:p>
    <w:p>
      <w:r>
        <w:rPr>
          <w:color w:val="8B0000"/>
          <w:sz w:val="22"/>
        </w:rPr>
        <w:t>⚠ 中译德 #11：「anmeilden」→ 拼写 anmelden</w:t>
      </w:r>
    </w:p>
    <w:p>
      <w:r>
        <w:rPr>
          <w:color w:val="8B0000"/>
          <w:sz w:val="22"/>
        </w:rPr>
        <w:t>⚠ 中译德 #16：「Anrufen」→ 动词小写 anrufen</w:t>
      </w:r>
    </w:p>
    <w:p>
      <w:r>
        <w:rPr>
          <w:color w:val="8B0000"/>
          <w:sz w:val="22"/>
        </w:rPr>
        <w:t>⚠ 中译德 #21：「anschliessen」→ 标准德语 anschließen（ß）</w:t>
      </w:r>
    </w:p>
    <w:p>
      <w:r>
        <w:rPr>
          <w:color w:val="8B0000"/>
          <w:sz w:val="22"/>
        </w:rPr>
        <w:t>⚠ 中译德 #28：「der Angestellte」→ der/die Angestellte（两性）</w:t>
      </w:r>
    </w:p>
    <w:p>
      <w:r>
        <w:rPr>
          <w:color w:val="8B0000"/>
          <w:sz w:val="22"/>
        </w:rPr>
        <w:t>⚠ 中译德 #30：「Anolymität」→ 拼写 Anonymität</w:t>
      </w:r>
    </w:p>
    <w:p>
      <w:r>
        <w:rPr>
          <w:color w:val="8B0000"/>
          <w:sz w:val="22"/>
        </w:rPr>
        <w:t>⚠ 中译德 #35：「Anschreben」→ 拼写 Anschreiben</w:t>
      </w:r>
    </w:p>
    <w:p>
      <w:r>
        <w:rPr>
          <w:color w:val="8B0000"/>
          <w:sz w:val="22"/>
        </w:rPr>
        <w:t>⚠ 中译德 #39：「anspruchvoll」→ 拼写 anspruchsvoll（带连接字母 s）</w:t>
      </w:r>
    </w:p>
    <w:p>
      <w:r>
        <w:rPr>
          <w:color w:val="8B0000"/>
          <w:sz w:val="22"/>
        </w:rPr>
        <w:t>⚠ 中译德 #43：「die Arbeitsbedingung」→ 常用复数 die Arbeitsbedingungen</w:t>
      </w:r>
    </w:p>
    <w:p/>
    <w:p>
      <w:r>
        <w:rPr>
          <w:b/>
          <w:sz w:val="26"/>
        </w:rPr>
        <w:t>三、核心薄弱点总结</w:t>
      </w:r>
    </w:p>
    <w:p>
      <w:r>
        <w:rPr>
          <w:sz w:val="22"/>
        </w:rPr>
        <w:t>· 名词词性最薄弱：Angst / Anruf / Anrufbeantworter 三词词性全写错，全部误用 die，需强化记忆名词性别</w:t>
      </w:r>
    </w:p>
    <w:p>
      <w:r>
        <w:rPr>
          <w:sz w:val="22"/>
        </w:rPr>
        <w:t>· 多义词只记其一：多达 14 处漏写次要义项</w:t>
      </w:r>
    </w:p>
    <w:p>
      <w:r>
        <w:rPr>
          <w:sz w:val="22"/>
        </w:rPr>
        <w:t>· 拼写不精准：anmelden / Anonymität / Anschreiben / Anrufbeantworter / anspruchsvoll 五处拼错</w:t>
      </w:r>
    </w:p>
    <w:p>
      <w:r>
        <w:rPr>
          <w:sz w:val="22"/>
        </w:rPr>
        <w:t>· ß 与 ss 混淆：anschließen 误写 anschliessen</w:t>
      </w:r>
    </w:p>
    <w:p>
      <w:r>
        <w:rPr>
          <w:sz w:val="22"/>
        </w:rPr>
        <w:t>· 大小写不规范：ängstlich / anrufen 误写大写</w:t>
      </w:r>
    </w:p>
    <w:p>
      <w:r>
        <w:rPr>
          <w:sz w:val="22"/>
        </w:rPr>
        <w:t>· 名词与动词混淆：der Anruf（名词）与 anrufen（动词）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