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单词互译练习 批改报告（2026-08-29）</w:t>
      </w:r>
    </w:p>
    <w:p/>
    <w:p>
      <w:r>
        <w:rPr>
          <w:b/>
          <w:sz w:val="26"/>
        </w:rPr>
        <w:t>批改总览</w:t>
      </w:r>
    </w:p>
    <w:p>
      <w:r>
        <w:rPr>
          <w:sz w:val="22"/>
        </w:rPr>
        <w:t>德译中 50 题：✗ 2 · ⚠ 12 · ✓ 36</w:t>
      </w:r>
    </w:p>
    <w:p>
      <w:r>
        <w:rPr>
          <w:sz w:val="22"/>
        </w:rPr>
        <w:t>中译德 50 题：✗ 0 · ⚠ 6 · ✓ 44</w:t>
      </w:r>
    </w:p>
    <w:p>
      <w:r>
        <w:rPr>
          <w:sz w:val="22"/>
        </w:rPr>
        <w:t>合计 100 题：✗ 2 · ⚠ 18 · ✓ 80（正确率约 80%，含细节提醒约 98%）</w:t>
      </w:r>
    </w:p>
    <w:p/>
    <w:p>
      <w:r>
        <w:rPr>
          <w:b/>
          <w:sz w:val="26"/>
        </w:rPr>
        <w:t>一、错题订正（✗ 红）</w:t>
      </w:r>
    </w:p>
    <w:p>
      <w:r>
        <w:rPr>
          <w:color w:val="CC0000"/>
          <w:sz w:val="22"/>
        </w:rPr>
        <w:t>✗ 德译中 #16：das Angebot「货物，折扣」→ 应为「供应、报价、提供、特价优惠」。（折扣=der Rabatt，货物=die Ware，均非 Angebot）</w:t>
      </w:r>
    </w:p>
    <w:p>
      <w:r>
        <w:rPr>
          <w:color w:val="CC0000"/>
          <w:sz w:val="22"/>
        </w:rPr>
        <w:t>✗ 德译中 #50：anmelden「等级，预约」→ 应为「报名、登记」。（预约=einen Termin vereinbaren）</w:t>
      </w:r>
    </w:p>
    <w:p/>
    <w:p>
      <w:r>
        <w:rPr>
          <w:b/>
          <w:sz w:val="26"/>
        </w:rPr>
        <w:t>二、细节提醒（⚠ 暗红）</w:t>
      </w:r>
    </w:p>
    <w:p>
      <w:r>
        <w:rPr>
          <w:color w:val="8B0000"/>
          <w:sz w:val="22"/>
        </w:rPr>
        <w:t>⚠ 德译中 #2：also 补充义项「所以」</w:t>
      </w:r>
    </w:p>
    <w:p>
      <w:r>
        <w:rPr>
          <w:color w:val="8B0000"/>
          <w:sz w:val="22"/>
        </w:rPr>
        <w:t>⚠ 德译中 #3：alt 补充义项「旧的」</w:t>
      </w:r>
    </w:p>
    <w:p>
      <w:r>
        <w:rPr>
          <w:color w:val="8B0000"/>
          <w:sz w:val="22"/>
        </w:rPr>
        <w:t>⚠ 德译中 #10：das Amt 更准确「机关、局、职位」</w:t>
      </w:r>
    </w:p>
    <w:p>
      <w:r>
        <w:rPr>
          <w:color w:val="8B0000"/>
          <w:sz w:val="22"/>
        </w:rPr>
        <w:t>⚠ 德译中 #14：anbieten 补充「主动提出」</w:t>
      </w:r>
    </w:p>
    <w:p>
      <w:r>
        <w:rPr>
          <w:color w:val="8B0000"/>
          <w:sz w:val="22"/>
        </w:rPr>
        <w:t>⚠ 德译中 #21：anders 是副词「不同地/否则」，非形容词「不同的」</w:t>
      </w:r>
    </w:p>
    <w:p>
      <w:r>
        <w:rPr>
          <w:color w:val="8B0000"/>
          <w:sz w:val="22"/>
        </w:rPr>
        <w:t>⚠ 德译中 #25：anfangs 准确义「起初、一开始」</w:t>
      </w:r>
    </w:p>
    <w:p>
      <w:r>
        <w:rPr>
          <w:color w:val="8B0000"/>
          <w:sz w:val="22"/>
        </w:rPr>
        <w:t>⚠ 德译中 #28：Angehörige 准确「亲属、家属」</w:t>
      </w:r>
    </w:p>
    <w:p>
      <w:r>
        <w:rPr>
          <w:color w:val="8B0000"/>
          <w:sz w:val="22"/>
        </w:rPr>
        <w:t>⚠ 德译中 #34：die Angel 补充「铰链」</w:t>
      </w:r>
    </w:p>
    <w:p>
      <w:r>
        <w:rPr>
          <w:color w:val="8B0000"/>
          <w:sz w:val="22"/>
        </w:rPr>
        <w:t>⚠ 德译中 #37：angesichts 准确「鉴于、面对」（「因为」是 weil/wegen）</w:t>
      </w:r>
    </w:p>
    <w:p>
      <w:r>
        <w:rPr>
          <w:color w:val="8B0000"/>
          <w:sz w:val="22"/>
        </w:rPr>
        <w:t>⚠ 德译中 #43：ankaufen 准确「收购、大宗买入」</w:t>
      </w:r>
    </w:p>
    <w:p>
      <w:r>
        <w:rPr>
          <w:color w:val="8B0000"/>
          <w:sz w:val="22"/>
        </w:rPr>
        <w:t>⚠ 德译中 #46：die Anlage 补充「设备、公园」</w:t>
      </w:r>
    </w:p>
    <w:p>
      <w:r>
        <w:rPr>
          <w:color w:val="8B0000"/>
          <w:sz w:val="22"/>
        </w:rPr>
        <w:t>⚠ 德译中 #49：anlegen 补充「创建」</w:t>
      </w:r>
    </w:p>
    <w:p>
      <w:r>
        <w:rPr>
          <w:color w:val="8B0000"/>
          <w:sz w:val="22"/>
        </w:rPr>
        <w:t>⚠ 中译德 #1：「Abschliessen」→ 标准德语 abschließen（动词小写；用 ß，非瑞士式 ss）</w:t>
      </w:r>
    </w:p>
    <w:p>
      <w:r>
        <w:rPr>
          <w:color w:val="8B0000"/>
          <w:sz w:val="22"/>
        </w:rPr>
        <w:t>⚠ 中译德 #17：「ander」→ 词干 ander-（带连字符）</w:t>
      </w:r>
    </w:p>
    <w:p>
      <w:r>
        <w:rPr>
          <w:color w:val="8B0000"/>
          <w:sz w:val="22"/>
        </w:rPr>
        <w:t>⚠ 中译德 #28：「der Angehörige」→ der/die Angehörige（阴阳两性）</w:t>
      </w:r>
    </w:p>
    <w:p>
      <w:r>
        <w:rPr>
          <w:color w:val="8B0000"/>
          <w:sz w:val="22"/>
        </w:rPr>
        <w:t>⚠ 中译德 #32：「anfühlen」→ sich anfühlen（反身）</w:t>
      </w:r>
    </w:p>
    <w:p>
      <w:r>
        <w:rPr>
          <w:color w:val="8B0000"/>
          <w:sz w:val="22"/>
        </w:rPr>
        <w:t>⚠ 中译德 #48：「Anlässlich」→ 介词小写 anlässlich</w:t>
      </w:r>
    </w:p>
    <w:p>
      <w:r>
        <w:rPr>
          <w:color w:val="8B0000"/>
          <w:sz w:val="22"/>
        </w:rPr>
        <w:t>⚠ 中译德 #49：「Anlegen」→ 动词小写 anlegen</w:t>
      </w:r>
    </w:p>
    <w:p/>
    <w:p>
      <w:r>
        <w:rPr>
          <w:b/>
          <w:sz w:val="26"/>
        </w:rPr>
        <w:t>三、核心薄弱点总结</w:t>
      </w:r>
    </w:p>
    <w:p>
      <w:r>
        <w:rPr>
          <w:sz w:val="22"/>
        </w:rPr>
        <w:t>· 多义词只记其一：also/alt/Anlage/anlegen 等多义词都只写了部分义项，需补齐</w:t>
      </w:r>
    </w:p>
    <w:p>
      <w:r>
        <w:rPr>
          <w:sz w:val="22"/>
        </w:rPr>
        <w:t>· 大小写不规范：Anlegen / Anlässlich / Abschliessen 等把动词、介词误写成大写</w:t>
      </w:r>
    </w:p>
    <w:p>
      <w:r>
        <w:rPr>
          <w:sz w:val="22"/>
        </w:rPr>
        <w:t>· ß 与 ss 混淆：abschließen 误写 Abschliessen</w:t>
      </w:r>
    </w:p>
    <w:p>
      <w:r>
        <w:rPr>
          <w:sz w:val="22"/>
        </w:rPr>
        <w:t>· 反身动词遗漏 sich：sich anfühlen 写成 anfühlen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